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2563EB"/>
          <w:sz w:val="19"/>
        </w:rPr>
        <w:t>ENGINEERING WORKFLOW &amp; DEPLOYMENT ARCHITECTURE GUIDE</w:t>
      </w:r>
    </w:p>
    <w:p>
      <w:pPr>
        <w:spacing w:before="0" w:after="160"/>
      </w:pPr>
      <w:r>
        <w:rPr>
          <w:rFonts w:ascii="Segoe UI" w:hAnsi="Segoe UI"/>
          <w:b/>
          <w:color w:val="1E3A8A"/>
          <w:sz w:val="44"/>
        </w:rPr>
        <w:t>Streamlining Git Branching &amp; Vercel Preview/Live Deployments</w:t>
      </w:r>
    </w:p>
    <w:p>
      <w:pPr>
        <w:spacing w:before="0" w:after="360"/>
      </w:pPr>
      <w:r>
        <w:rPr>
          <w:rFonts w:ascii="Segoe UI" w:hAnsi="Segoe UI"/>
          <w:color w:val="1F2937"/>
          <w:sz w:val="22"/>
        </w:rPr>
        <w:t>Eliminating multi-repo copy-paste bottlenecks by leveraging native Git branches, automated Vercel preview environments, and seamless custom domain production releases.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3A8A"/>
                <w:sz w:val="18"/>
              </w:rPr>
              <w:t xml:space="preserve">Author / System: </w:t>
            </w:r>
            <w:r>
              <w:rPr>
                <w:rFonts w:ascii="Segoe UI" w:hAnsi="Segoe UI"/>
                <w:color w:val="1F2937"/>
                <w:sz w:val="18"/>
              </w:rPr>
              <w:t>Antigravity Engineering Architecture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3A8A"/>
                <w:sz w:val="18"/>
              </w:rPr>
              <w:t xml:space="preserve">Target Platforms: </w:t>
            </w:r>
            <w:r>
              <w:rPr>
                <w:rFonts w:ascii="Segoe UI" w:hAnsi="Segoe UI"/>
                <w:color w:val="1F2937"/>
                <w:sz w:val="18"/>
              </w:rPr>
              <w:t>GitHub &amp; Vercel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3A8A"/>
                <w:sz w:val="18"/>
              </w:rPr>
              <w:t xml:space="preserve">Implementation Date: </w:t>
            </w:r>
            <w:r>
              <w:rPr>
                <w:rFonts w:ascii="Segoe UI" w:hAnsi="Segoe UI"/>
                <w:color w:val="1F2937"/>
                <w:sz w:val="18"/>
              </w:rPr>
              <w:t>August 31, 2026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3A8A"/>
                <w:sz w:val="18"/>
              </w:rPr>
              <w:t xml:space="preserve">Status: </w:t>
            </w:r>
            <w:r>
              <w:rPr>
                <w:rFonts w:ascii="Segoe UI" w:hAnsi="Segoe UI"/>
                <w:color w:val="1F2937"/>
                <w:sz w:val="18"/>
              </w:rPr>
              <w:t>Approved Production Blueprint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28"/>
        </w:rPr>
        <w:t>1. Executive Summary &amp; Problem Diagnosis</w:t>
      </w:r>
    </w:p>
    <w:p>
      <w:pPr>
        <w:spacing w:before="0" w:after="120" w:line="276" w:lineRule="auto"/>
      </w:pPr>
      <w:r>
        <w:rPr>
          <w:rFonts w:ascii="Segoe UI" w:hAnsi="Segoe UI"/>
          <w:color w:val="1F2937"/>
          <w:sz w:val="20"/>
        </w:rPr>
        <w:t>Operating two distinct GitHub repositories (one for testing and one for live production) and manually copying files between them is a known anti-pattern that creates compounding operational risks: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1E3A8A"/>
          <w:sz w:val="20"/>
        </w:rPr>
        <w:t xml:space="preserve">Loss of Commit Traceability &amp; History: </w:t>
      </w:r>
      <w:r>
        <w:rPr>
          <w:rFonts w:ascii="Segoe UI" w:hAnsi="Segoe UI"/>
          <w:color w:val="1F2937"/>
          <w:sz w:val="20"/>
        </w:rPr>
        <w:t>Manually copying files overwrites the Git history, making it impossible to run `git blame`, track regressions, or understand which developer introduced specific modifications.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1E3A8A"/>
          <w:sz w:val="20"/>
        </w:rPr>
        <w:t xml:space="preserve">Severe Risk of Inadvertent Overwrites: </w:t>
      </w:r>
      <w:r>
        <w:rPr>
          <w:rFonts w:ascii="Segoe UI" w:hAnsi="Segoe UI"/>
          <w:color w:val="1F2937"/>
          <w:sz w:val="20"/>
        </w:rPr>
        <w:t>When multiple features or hotfixes are developed simultaneously, manual copying frequently overwrites unrelated production bug fixes or environment configuration files.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1E3A8A"/>
          <w:sz w:val="20"/>
        </w:rPr>
        <w:t xml:space="preserve">Wasted Developer Velocity: </w:t>
      </w:r>
      <w:r>
        <w:rPr>
          <w:rFonts w:ascii="Segoe UI" w:hAnsi="Segoe UI"/>
          <w:color w:val="1F2937"/>
          <w:sz w:val="20"/>
        </w:rPr>
        <w:t>Manual file transfers require redundant verification, manual build testing, and constant sync overhead, adding unnecessary friction to every release cycle.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1E3A8A"/>
          <w:sz w:val="20"/>
        </w:rPr>
        <w:t xml:space="preserve">Inability to Perform Zero-Downtime Rollbacks: </w:t>
      </w:r>
      <w:r>
        <w:rPr>
          <w:rFonts w:ascii="Segoe UI" w:hAnsi="Segoe UI"/>
          <w:color w:val="1F2937"/>
          <w:sz w:val="20"/>
        </w:rPr>
        <w:t>If a broken change is copied to production, rolling back requires manually tracking down and re-copying previous file states instead of utilizing Vercel's instant 1-click Git rollback.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Borders>
              <w:top w:val="none"/>
              <w:left w:val="single" w:sz="30" w:space="0" w:color="1E3A8A"/>
              <w:bottom w:val="none"/>
              <w:right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60"/>
            </w:pPr>
            <w:r>
              <w:rPr>
                <w:rFonts w:ascii="Segoe UI" w:hAnsi="Segoe UI"/>
                <w:b/>
                <w:color w:val="1E3A8A"/>
                <w:sz w:val="20"/>
              </w:rPr>
              <w:t>Industry Best Practice Solution: The Single-Repo Branching Strategy</w:t>
              <w:br/>
            </w:r>
            <w:r>
              <w:rPr>
                <w:rFonts w:ascii="Segoe UI" w:hAnsi="Segoe UI"/>
                <w:color w:val="1F2937"/>
                <w:sz w:val="19"/>
              </w:rPr>
              <w:t>Maintain 1 single GitHub repository connected to 1 Vercel project. Vercel automatically deploys every branch or Pull Request to a private Preview URL (*.vercel.app), and automatically deploys the 'main' branch to your official live Custom Domain.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28"/>
        </w:rPr>
        <w:t>2. Architectural Comparison: Current vs. Target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Workflow Dimension</w:t>
            </w:r>
          </w:p>
        </w:tc>
        <w:tc>
          <w:tcPr>
            <w:tcW w:type="dxa" w:w="33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Current (2-Repo Copy-Paste)</w:t>
            </w:r>
          </w:p>
        </w:tc>
        <w:tc>
          <w:tcPr>
            <w:tcW w:type="dxa" w:w="33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Target (Single-Repo + Branches)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3A8A"/>
                <w:sz w:val="18"/>
              </w:rPr>
              <w:t>Repository Model</w:t>
            </w:r>
          </w:p>
        </w:tc>
        <w:tc>
          <w:tcPr>
            <w:tcW w:type="dxa" w:w="33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B91C1C"/>
                <w:sz w:val="18"/>
              </w:rPr>
              <w:t>2 separate repos (Test Repo + Live Repo)</w:t>
            </w:r>
          </w:p>
        </w:tc>
        <w:tc>
          <w:tcPr>
            <w:tcW w:type="dxa" w:w="33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0956A"/>
                <w:sz w:val="18"/>
              </w:rPr>
              <w:t>1 unified GitHub Repository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3A8A"/>
                <w:sz w:val="18"/>
              </w:rPr>
              <w:t>Preview / Testing</w:t>
            </w:r>
          </w:p>
        </w:tc>
        <w:tc>
          <w:tcPr>
            <w:tcW w:type="dxa" w:w="33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B91C1C"/>
                <w:sz w:val="18"/>
              </w:rPr>
              <w:t>Manual push to test repo -&gt; Separate Vercel app</w:t>
            </w:r>
          </w:p>
        </w:tc>
        <w:tc>
          <w:tcPr>
            <w:tcW w:type="dxa" w:w="33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0956A"/>
                <w:sz w:val="18"/>
              </w:rPr>
              <w:t>Auto-generated preview URL per branch/PR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3A8A"/>
                <w:sz w:val="18"/>
              </w:rPr>
              <w:t>Promoting to Live</w:t>
            </w:r>
          </w:p>
        </w:tc>
        <w:tc>
          <w:tcPr>
            <w:tcW w:type="dxa" w:w="33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B91C1C"/>
                <w:sz w:val="18"/>
              </w:rPr>
              <w:t>Manual file selection, copying &amp; pasting</w:t>
            </w:r>
          </w:p>
        </w:tc>
        <w:tc>
          <w:tcPr>
            <w:tcW w:type="dxa" w:w="33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0956A"/>
                <w:sz w:val="18"/>
              </w:rPr>
              <w:t>1-Click GitHub Pull Request Merge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3A8A"/>
                <w:sz w:val="18"/>
              </w:rPr>
              <w:t>Environment Variables</w:t>
            </w:r>
          </w:p>
        </w:tc>
        <w:tc>
          <w:tcPr>
            <w:tcW w:type="dxa" w:w="33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B91C1C"/>
                <w:sz w:val="18"/>
              </w:rPr>
              <w:t>Hard to manage or manually duplicated</w:t>
            </w:r>
          </w:p>
        </w:tc>
        <w:tc>
          <w:tcPr>
            <w:tcW w:type="dxa" w:w="33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0956A"/>
                <w:sz w:val="18"/>
              </w:rPr>
              <w:t>Separated in Vercel: Preview vs. Production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28"/>
        </w:rPr>
        <w:t>3. Step-by-Step Setup &amp; Migration Guide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3"/>
        </w:rPr>
        <w:t>Phase 1: Consolidate into One Primary GitHub Repository</w:t>
      </w:r>
    </w:p>
    <w:p>
      <w:pPr>
        <w:spacing w:before="0" w:after="120" w:line="276" w:lineRule="auto"/>
      </w:pPr>
      <w:r>
        <w:rPr>
          <w:rFonts w:ascii="Segoe UI" w:hAnsi="Segoe UI"/>
          <w:color w:val="1F2937"/>
          <w:sz w:val="20"/>
        </w:rPr>
        <w:t>Designate your main repository (e.g. `print-to-frame-erp-system`) as the single source of truth. You will no longer use the separate test repository.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1E3A8A"/>
          <w:sz w:val="20"/>
        </w:rPr>
        <w:t xml:space="preserve">Action: </w:t>
      </w:r>
      <w:r>
        <w:rPr>
          <w:rFonts w:ascii="Segoe UI" w:hAnsi="Segoe UI"/>
          <w:color w:val="1F2937"/>
          <w:sz w:val="20"/>
        </w:rPr>
        <w:t>Ensure your main repository contains all latest code, dependencies, and clean Git commits.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1E3A8A"/>
          <w:sz w:val="20"/>
        </w:rPr>
        <w:t xml:space="preserve">Action: </w:t>
      </w:r>
      <w:r>
        <w:rPr>
          <w:rFonts w:ascii="Segoe UI" w:hAnsi="Segoe UI"/>
          <w:color w:val="1F2937"/>
          <w:sz w:val="20"/>
        </w:rPr>
        <w:t>Archive or delete the secondary test repository once the single repo workflow is validated.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3"/>
        </w:rPr>
        <w:t>Phase 2: Establish the Branching Strategy</w:t>
      </w:r>
    </w:p>
    <w:p>
      <w:pPr>
        <w:spacing w:before="0" w:after="120" w:line="276" w:lineRule="auto"/>
      </w:pPr>
      <w:r>
        <w:rPr>
          <w:rFonts w:ascii="Segoe UI" w:hAnsi="Segoe UI"/>
          <w:color w:val="1F2937"/>
          <w:sz w:val="20"/>
        </w:rPr>
        <w:t>A standard, battle-tested Git workflow relies on two tiers of branches: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1E3A8A"/>
          <w:sz w:val="20"/>
        </w:rPr>
        <w:t xml:space="preserve">1. `main` Branch (Production): </w:t>
      </w:r>
      <w:r>
        <w:rPr>
          <w:rFonts w:ascii="Segoe UI" w:hAnsi="Segoe UI"/>
          <w:color w:val="1F2937"/>
          <w:sz w:val="20"/>
        </w:rPr>
        <w:t>Represents what is currently live to customers. Locked with branch protection rules so code only enters via approved Pull Requests or deliberate merges.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1E3A8A"/>
          <w:sz w:val="20"/>
        </w:rPr>
        <w:t xml:space="preserve">2. Feature / Preview Branches (`feat/*`, `fix/*`, `staging`): </w:t>
      </w:r>
      <w:r>
        <w:rPr>
          <w:rFonts w:ascii="Segoe UI" w:hAnsi="Segoe UI"/>
          <w:color w:val="1F2937"/>
          <w:sz w:val="20"/>
        </w:rPr>
        <w:t>Created off `main` for developing new features, testing bug fixes, or running staging integration. Every commit creates an isolated Vercel Preview environment.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3"/>
        </w:rPr>
        <w:t>Phase 3: Connect GitHub Repository to Vercel</w:t>
      </w:r>
    </w:p>
    <w:p>
      <w:pPr>
        <w:spacing w:before="0" w:after="120" w:line="276" w:lineRule="auto"/>
      </w:pPr>
      <w:r>
        <w:rPr>
          <w:rFonts w:ascii="Segoe UI" w:hAnsi="Segoe UI"/>
          <w:color w:val="1F2937"/>
          <w:sz w:val="20"/>
        </w:rPr>
        <w:t>Follow these exact steps inside your Vercel Dashboard: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1E3A8A"/>
          <w:sz w:val="20"/>
        </w:rPr>
        <w:t xml:space="preserve">Step 1: </w:t>
      </w:r>
      <w:r>
        <w:rPr>
          <w:rFonts w:ascii="Segoe UI" w:hAnsi="Segoe UI"/>
          <w:color w:val="1F2937"/>
          <w:sz w:val="20"/>
        </w:rPr>
        <w:t>Log in to Vercel (https://vercel.com) and navigate to Add New... &gt; Project.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1E3A8A"/>
          <w:sz w:val="20"/>
        </w:rPr>
        <w:t xml:space="preserve">Step 2: </w:t>
      </w:r>
      <w:r>
        <w:rPr>
          <w:rFonts w:ascii="Segoe UI" w:hAnsi="Segoe UI"/>
          <w:color w:val="1F2937"/>
          <w:sz w:val="20"/>
        </w:rPr>
        <w:t>Select your GitHub account and import your single repository (print-to-frame-erp-system).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1E3A8A"/>
          <w:sz w:val="20"/>
        </w:rPr>
        <w:t xml:space="preserve">Step 3: </w:t>
      </w:r>
      <w:r>
        <w:rPr>
          <w:rFonts w:ascii="Segoe UI" w:hAnsi="Segoe UI"/>
          <w:color w:val="1F2937"/>
          <w:sz w:val="20"/>
        </w:rPr>
        <w:t>In Project Settings, verify Framework Preset (Vite / Next.js / React) and Build/Output Settings.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1E3A8A"/>
          <w:sz w:val="20"/>
        </w:rPr>
        <w:t xml:space="preserve">Step 4: </w:t>
      </w:r>
      <w:r>
        <w:rPr>
          <w:rFonts w:ascii="Segoe UI" w:hAnsi="Segoe UI"/>
          <w:color w:val="1F2937"/>
          <w:sz w:val="20"/>
        </w:rPr>
        <w:t>Under Git Settings, ensure the Production Branch is set to `main`.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3"/>
        </w:rPr>
        <w:t>Phase 4: Configure Domains in Vercel</w:t>
      </w:r>
    </w:p>
    <w:p>
      <w:pPr>
        <w:spacing w:before="0" w:after="120" w:line="276" w:lineRule="auto"/>
      </w:pPr>
      <w:r>
        <w:rPr>
          <w:rFonts w:ascii="Segoe UI" w:hAnsi="Segoe UI"/>
          <w:color w:val="1F2937"/>
          <w:sz w:val="20"/>
        </w:rPr>
        <w:t>Vercel manages domain routing based on Git branches automatically: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1E3A8A"/>
          <w:sz w:val="20"/>
        </w:rPr>
        <w:t xml:space="preserve">Production Domain: </w:t>
      </w:r>
      <w:r>
        <w:rPr>
          <w:rFonts w:ascii="Segoe UI" w:hAnsi="Segoe UI"/>
          <w:color w:val="1F2937"/>
          <w:sz w:val="20"/>
        </w:rPr>
        <w:t>Go to Project Settings &gt; Domains. Add your custom domain (e.g., yourdomain.com and www.yourdomain.com). Ensure it is assigned to the Production environment (linked to `main`).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1E3A8A"/>
          <w:sz w:val="20"/>
        </w:rPr>
        <w:t xml:space="preserve">Preview Domains: </w:t>
      </w:r>
      <w:r>
        <w:rPr>
          <w:rFonts w:ascii="Segoe UI" w:hAnsi="Segoe UI"/>
          <w:color w:val="1F2937"/>
          <w:sz w:val="20"/>
        </w:rPr>
        <w:t>Vercel automatically creates a unique URL for every other branch and Pull Request (e.g., https://yourproject-git-feat-login-team.vercel.app). You can also assign a persistent custom staging domain (like staging.yourdomain.com) to a dedicated staging branch if desired.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3"/>
        </w:rPr>
        <w:t>Phase 5: Isolate Environment Variables</w:t>
      </w:r>
    </w:p>
    <w:p>
      <w:pPr>
        <w:spacing w:before="0" w:after="120" w:line="276" w:lineRule="auto"/>
      </w:pPr>
      <w:r>
        <w:rPr>
          <w:rFonts w:ascii="Segoe UI" w:hAnsi="Segoe UI"/>
          <w:color w:val="1F2937"/>
          <w:sz w:val="20"/>
        </w:rPr>
        <w:t>Never hardcode environment secrets. In Vercel under Project Settings &gt; Environment Variables, assign keys with environmental scoping: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1E3A8A"/>
          <w:sz w:val="20"/>
        </w:rPr>
        <w:t xml:space="preserve">Production Scope: </w:t>
      </w:r>
      <w:r>
        <w:rPr>
          <w:rFonts w:ascii="Segoe UI" w:hAnsi="Segoe UI"/>
          <w:color w:val="1F2937"/>
          <w:sz w:val="20"/>
        </w:rPr>
        <w:t>Holds live API keys, production database credentials (e.g. Live Firebase/Stripe). Applied ONLY when deploying the `main` branch.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1E3A8A"/>
          <w:sz w:val="20"/>
        </w:rPr>
        <w:t xml:space="preserve">Preview Scope: </w:t>
      </w:r>
      <w:r>
        <w:rPr>
          <w:rFonts w:ascii="Segoe UI" w:hAnsi="Segoe UI"/>
          <w:color w:val="1F2937"/>
          <w:sz w:val="20"/>
        </w:rPr>
        <w:t>Holds sandbox / staging API keys and test database credentials. Applied automatically to all feature branches and Pull Requests.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1E3A8A"/>
          <w:sz w:val="20"/>
        </w:rPr>
        <w:t xml:space="preserve">Development Scope: </w:t>
      </w:r>
      <w:r>
        <w:rPr>
          <w:rFonts w:ascii="Segoe UI" w:hAnsi="Segoe UI"/>
          <w:color w:val="1F2937"/>
          <w:sz w:val="20"/>
        </w:rPr>
        <w:t>Used when running vercel dev locally or in .env.local.</w:t>
      </w: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28"/>
        </w:rPr>
        <w:t>4. Day-to-Day Developer Workflow (Standard Operating Procedure)</w:t>
      </w:r>
    </w:p>
    <w:p>
      <w:pPr>
        <w:spacing w:before="0" w:after="120" w:line="276" w:lineRule="auto"/>
      </w:pPr>
      <w:r>
        <w:rPr>
          <w:rFonts w:ascii="Segoe UI" w:hAnsi="Segoe UI"/>
          <w:color w:val="1F2937"/>
          <w:sz w:val="20"/>
        </w:rPr>
        <w:t>Here is the exact cycle every developer or maintainer will follow for each task: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3"/>
        </w:rPr>
        <w:t>Step A: Pull Latest Production Code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8"/>
              </w:rPr>
              <w:t># Switch to main and get latest changes</w:t>
              <w:br/>
              <w:t>git checkout main</w:t>
              <w:br/>
              <w:t>git pull origin main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3"/>
        </w:rPr>
        <w:t>Step B: Create a Dedicated Feature or Fix Branch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8"/>
              </w:rPr>
              <w:t># Create and switch to your feature branch</w:t>
              <w:br/>
              <w:t>git checkout -b feat/add-order-export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3"/>
        </w:rPr>
        <w:t>Step C: Develop, Commit, and Push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8"/>
              </w:rPr>
              <w:t># Stage modified files and commit with descriptive message</w:t>
              <w:br/>
              <w:t>git add .</w:t>
              <w:br/>
              <w:t>git commit -m "feat: implement order CSV export module"</w:t>
              <w:br/>
              <w:br/>
              <w:t># Push branch to GitHub</w:t>
              <w:br/>
              <w:t>git push -u origin feat/add-order-export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3"/>
        </w:rPr>
        <w:t>Step D: Automatic Vercel Preview Verification</w:t>
      </w:r>
    </w:p>
    <w:p>
      <w:pPr>
        <w:spacing w:before="0" w:after="120" w:line="276" w:lineRule="auto"/>
      </w:pPr>
      <w:r>
        <w:rPr>
          <w:rFonts w:ascii="Segoe UI" w:hAnsi="Segoe UI"/>
          <w:color w:val="1F2937"/>
          <w:sz w:val="20"/>
        </w:rPr>
        <w:t>The moment you push to GitHub, Vercel instantly triggers a Preview Deployment: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1E3A8A"/>
          <w:sz w:val="20"/>
        </w:rPr>
        <w:t xml:space="preserve">Preview URL Generation: </w:t>
      </w:r>
      <w:r>
        <w:rPr>
          <w:rFonts w:ascii="Segoe UI" w:hAnsi="Segoe UI"/>
          <w:color w:val="1F2937"/>
          <w:sz w:val="20"/>
        </w:rPr>
        <w:t>Vercel generates an immutable preview link (e.g. https://print-to-frame-git-feat-add-order-export.vercel.app).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1E3A8A"/>
          <w:sz w:val="20"/>
        </w:rPr>
        <w:t xml:space="preserve">Collaborative Testing: </w:t>
      </w:r>
      <w:r>
        <w:rPr>
          <w:rFonts w:ascii="Segoe UI" w:hAnsi="Segoe UI"/>
          <w:color w:val="1F2937"/>
          <w:sz w:val="20"/>
        </w:rPr>
        <w:t>Open the preview URL in your browser, test functionality, check responsive layouts on mobile devices, and share the link with stakeholders for instant sign-off.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3"/>
        </w:rPr>
        <w:t>Step E: Merge to Production (main)</w:t>
      </w:r>
    </w:p>
    <w:p>
      <w:pPr>
        <w:spacing w:before="0" w:after="120" w:line="276" w:lineRule="auto"/>
      </w:pPr>
      <w:r>
        <w:rPr>
          <w:rFonts w:ascii="Segoe UI" w:hAnsi="Segoe UI"/>
          <w:color w:val="1F2937"/>
          <w:sz w:val="20"/>
        </w:rPr>
        <w:t>Once you are 100% satisfied with the preview environment: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1E3A8A"/>
          <w:sz w:val="20"/>
        </w:rPr>
        <w:t xml:space="preserve">Option 1 (GitHub PR - Recommended): </w:t>
      </w:r>
      <w:r>
        <w:rPr>
          <w:rFonts w:ascii="Segoe UI" w:hAnsi="Segoe UI"/>
          <w:color w:val="1F2937"/>
          <w:sz w:val="20"/>
        </w:rPr>
        <w:t>Open a Pull Request on GitHub from feat/add-order-export into main. Click Merge Pull Request.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1E3A8A"/>
          <w:sz w:val="20"/>
        </w:rPr>
        <w:t xml:space="preserve">Option 2 (Local CLI Merge): </w:t>
      </w:r>
      <w:r>
        <w:rPr>
          <w:rFonts w:ascii="Segoe UI" w:hAnsi="Segoe UI"/>
          <w:color w:val="1F2937"/>
          <w:sz w:val="20"/>
        </w:rPr>
        <w:t>Merge via command line if working solo: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8"/>
              </w:rPr>
              <w:t># Switch back to main and merge</w:t>
              <w:br/>
              <w:t>git checkout main</w:t>
              <w:br/>
              <w:t>git pull origin main</w:t>
              <w:br/>
              <w:t>git merge feat/add-order-export</w:t>
              <w:br/>
              <w:t>git push origin main</w:t>
              <w:br/>
              <w:br/>
              <w:t># Clean up local and remote branch</w:t>
              <w:br/>
              <w:t>git branch -d feat/add-order-export</w:t>
              <w:br/>
              <w:t>git push origin --delete feat/add-order-export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3"/>
        </w:rPr>
        <w:t>Step F: Zero-Downtime Live Release</w:t>
      </w:r>
    </w:p>
    <w:p>
      <w:pPr>
        <w:spacing w:before="0" w:after="120" w:line="276" w:lineRule="auto"/>
      </w:pPr>
      <w:r>
        <w:rPr>
          <w:rFonts w:ascii="Segoe UI" w:hAnsi="Segoe UI"/>
          <w:color w:val="1F2937"/>
          <w:sz w:val="20"/>
        </w:rPr>
        <w:t>When `main` is updated, Vercel automatically initiates a Production Build. In under 60 seconds, your custom domain (yourdomain.com) updates seamlessly with zero downtime.</w:t>
      </w: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28"/>
        </w:rPr>
        <w:t>5. Production Safety, Branch Protection &amp; Instant Rollbacks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3"/>
        </w:rPr>
        <w:t>1-Click Instant Rollbacks in Vercel</w:t>
      </w:r>
    </w:p>
    <w:p>
      <w:pPr>
        <w:spacing w:before="0" w:after="120" w:line="276" w:lineRule="auto"/>
      </w:pPr>
      <w:r>
        <w:rPr>
          <w:rFonts w:ascii="Segoe UI" w:hAnsi="Segoe UI"/>
          <w:color w:val="1F2937"/>
          <w:sz w:val="20"/>
        </w:rPr>
        <w:t>If a bug ever slips through to production, you do NOT need to scramble copying files or rushing emergency code commits: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1E3A8A"/>
          <w:sz w:val="20"/>
        </w:rPr>
        <w:t xml:space="preserve">Rollback Procedure: </w:t>
      </w:r>
      <w:r>
        <w:rPr>
          <w:rFonts w:ascii="Segoe UI" w:hAnsi="Segoe UI"/>
          <w:color w:val="1F2937"/>
          <w:sz w:val="20"/>
        </w:rPr>
        <w:t>Go to Vercel Dashboard &gt; Deployments. Find the previous working production deployment, click the three dots (...), and select Instant Rollback.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1E3A8A"/>
          <w:sz w:val="20"/>
        </w:rPr>
        <w:t xml:space="preserve">Zero Delay: </w:t>
      </w:r>
      <w:r>
        <w:rPr>
          <w:rFonts w:ascii="Segoe UI" w:hAnsi="Segoe UI"/>
          <w:color w:val="1F2937"/>
          <w:sz w:val="20"/>
        </w:rPr>
        <w:t>Vercel instantly redirects traffic on your live domain to the previous build in less than 2 seconds while you debug in a separate branch.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3"/>
        </w:rPr>
        <w:t>GitHub Branch Protection Rules</w:t>
      </w:r>
    </w:p>
    <w:p>
      <w:pPr>
        <w:spacing w:before="0" w:after="120" w:line="276" w:lineRule="auto"/>
      </w:pPr>
      <w:r>
        <w:rPr>
          <w:rFonts w:ascii="Segoe UI" w:hAnsi="Segoe UI"/>
          <w:color w:val="1F2937"/>
          <w:sz w:val="20"/>
        </w:rPr>
        <w:t>To protect your custom domain from accidental broken pushes: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1E3A8A"/>
          <w:sz w:val="20"/>
        </w:rPr>
        <w:t xml:space="preserve">1. </w:t>
      </w:r>
      <w:r>
        <w:rPr>
          <w:rFonts w:ascii="Segoe UI" w:hAnsi="Segoe UI"/>
          <w:color w:val="1F2937"/>
          <w:sz w:val="20"/>
        </w:rPr>
        <w:t>Go to GitHub Repo &gt; Settings &gt; Branches &gt; Add branch protection rule.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1E3A8A"/>
          <w:sz w:val="20"/>
        </w:rPr>
        <w:t xml:space="preserve">2. </w:t>
      </w:r>
      <w:r>
        <w:rPr>
          <w:rFonts w:ascii="Segoe UI" w:hAnsi="Segoe UI"/>
          <w:color w:val="1F2937"/>
          <w:sz w:val="20"/>
        </w:rPr>
        <w:t>Set Branch name pattern to main.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1E3A8A"/>
          <w:sz w:val="20"/>
        </w:rPr>
        <w:t xml:space="preserve">3. </w:t>
      </w:r>
      <w:r>
        <w:rPr>
          <w:rFonts w:ascii="Segoe UI" w:hAnsi="Segoe UI"/>
          <w:color w:val="1F2937"/>
          <w:sz w:val="20"/>
        </w:rPr>
        <w:t>Enable Require a pull request before merging and Require status checks to pass before merging (links with Vercel build checks).</w:t>
      </w: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28"/>
        </w:rPr>
        <w:t>6. Git CLI Quick Reference Card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Action / Intent</w:t>
            </w:r>
          </w:p>
        </w:tc>
        <w:tc>
          <w:tcPr>
            <w:tcW w:type="dxa" w:w="468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Terminal Command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F2937"/>
                <w:sz w:val="18"/>
              </w:rPr>
              <w:t>Start new work from fresh main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3A8A"/>
                <w:sz w:val="17"/>
              </w:rPr>
              <w:t>git checkout main &amp;&amp; git pull</w:t>
              <w:br/>
              <w:t>git checkout -b feat/your-feature-name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F2937"/>
                <w:sz w:val="18"/>
              </w:rPr>
              <w:t>Stage and commit modifications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3A8A"/>
                <w:sz w:val="17"/>
              </w:rPr>
              <w:t>git add .</w:t>
              <w:br/>
              <w:t>git commit -m "feat: your descriptive message"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F2937"/>
                <w:sz w:val="18"/>
              </w:rPr>
              <w:t>Push to Vercel preview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3A8A"/>
                <w:sz w:val="17"/>
              </w:rPr>
              <w:t>git push -u origin feat/your-feature-name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F2937"/>
                <w:sz w:val="18"/>
              </w:rPr>
              <w:t>Update feature branch from main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3A8A"/>
                <w:sz w:val="17"/>
              </w:rPr>
              <w:t>git checkout feat/your-feature-name</w:t>
              <w:br/>
              <w:t>git merge main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F2937"/>
                <w:sz w:val="18"/>
              </w:rPr>
              <w:t>Merge feature to main (CLI)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3A8A"/>
                <w:sz w:val="17"/>
              </w:rPr>
              <w:t>git checkout main</w:t>
              <w:br/>
              <w:t>git merge feat/your-feature-name</w:t>
              <w:br/>
              <w:t>git push origin main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F2937"/>
                <w:sz w:val="18"/>
              </w:rPr>
              <w:t>Delete merged feature branch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3A8A"/>
                <w:sz w:val="17"/>
              </w:rPr>
              <w:t>git branch -d feat/your-feature-name</w:t>
              <w:br/>
              <w:t>git push origin --delete feat/your-feature-name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egoe UI" w:hAnsi="Segoe UI"/>
        <w:color w:val="9CA3AF"/>
        <w:sz w:val="17"/>
      </w:rPr>
      <w:t>Confidential &amp; Internal Guide  |  Print to Frame ERP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9CA3AF"/>
        <w:sz w:val="17"/>
      </w:rPr>
      <w:t>Standard Operating Procedure: Git &amp; Vercel Branching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